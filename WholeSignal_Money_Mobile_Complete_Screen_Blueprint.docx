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45C4A"/>
          <w:sz w:val="26"/>
        </w:rPr>
        <w:t>WHOLESIGNAL — ANDROID / MOBILE</w:t>
      </w:r>
    </w:p>
    <w:p>
      <w:pPr>
        <w:pStyle w:val="Title"/>
        <w:jc w:val="center"/>
      </w:pPr>
      <w:r>
        <w:t>Money</w:t>
        <w:br/>
        <w:t>Complete Screen-by-Screen Implementation Blueprint</w:t>
      </w:r>
    </w:p>
    <w:p>
      <w:pPr>
        <w:jc w:val="center"/>
      </w:pPr>
      <w:r>
        <w:rPr>
          <w:color w:val="5D6D7E"/>
          <w:sz w:val="23"/>
        </w:rPr>
        <w:t>Capture • transact • scan • check • pay attention</w:t>
      </w:r>
    </w:p>
    <w:p>
      <w:pPr>
        <w:spacing w:before="360"/>
        <w:jc w:val="center"/>
      </w:pPr>
      <w:r>
        <w:rPr>
          <w:i/>
          <w:color w:val="5D6D7E"/>
          <w:sz w:val="20"/>
        </w:rPr>
        <w:t>Execution-first screen contracts for a coding agent. Mobile is the primary capture and immediate-decision surface.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2C6593"/>
              </w:rPr>
              <w:t xml:space="preserve">Core product thesis.  </w:t>
            </w:r>
            <w:r>
              <w:t>WholeSignal Money should answer two questions: “What happened to my money?” and “Where do I stand now?” The product must reconcile cash movement, accounts, savings, deposits, debt, investments, documents and net worth without confusing transfers with spending.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Mobile Product Contract</w:t>
      </w:r>
    </w:p>
    <w:p>
      <w:pPr>
        <w:pStyle w:val="ListBullet"/>
        <w:spacing w:after="40"/>
      </w:pPr>
      <w:r>
        <w:t>Default home answers current state and upcoming commitments before showing analytics.</w:t>
      </w:r>
    </w:p>
    <w:p>
      <w:pPr>
        <w:pStyle w:val="ListBullet"/>
        <w:spacing w:after="40"/>
      </w:pPr>
      <w:r>
        <w:t>Primary capture must support expense, income, transfer and receipt scan in seconds.</w:t>
      </w:r>
    </w:p>
    <w:p>
      <w:pPr>
        <w:pStyle w:val="ListBullet"/>
        <w:spacing w:after="40"/>
      </w:pPr>
      <w:r>
        <w:t>Investment/debt/deposit screens are tracking surfaces, not trading/advice surfaces.</w:t>
      </w:r>
    </w:p>
    <w:p>
      <w:pPr>
        <w:pStyle w:val="ListBullet"/>
        <w:spacing w:after="40"/>
      </w:pPr>
      <w:r>
        <w:t>Every monetary total must be drillable to transactions/postings.</w:t>
      </w:r>
    </w:p>
    <w:p>
      <w:pPr>
        <w:pStyle w:val="ListBullet"/>
        <w:spacing w:after="40"/>
      </w:pPr>
      <w:r>
        <w:t>Offline manual capture works; imported/AI enrichment can complete later.</w:t>
      </w:r>
    </w:p>
    <w:p>
      <w:pPr>
        <w:pStyle w:val="ListBullet"/>
        <w:spacing w:after="40"/>
      </w:pPr>
      <w:r>
        <w:t>Sensitive values can be hidden with privacy mode; no bank secrets stored.</w:t>
      </w:r>
    </w:p>
    <w:p>
      <w:pPr>
        <w:pStyle w:val="Heading1"/>
      </w:pPr>
      <w:r>
        <w:t>2.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Navigation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Destinations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Bottom nav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Today • Money • + Add • Reviews/Insights • More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 tabs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Overview • Transactions • Accounts • Plan • Net Worth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Global +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Expense • Income • Transfer • Scan receipt • Debt payment • Investment activity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Search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Transactions, merchants, accounts, recurring, documents</w:t>
            </w:r>
          </w:p>
        </w:tc>
      </w:tr>
    </w:tbl>
    <w:p>
      <w:pPr>
        <w:spacing w:after="0"/>
      </w:pPr>
    </w:p>
    <w:p>
      <w:pPr>
        <w:pStyle w:val="Heading2"/>
      </w:pPr>
      <w:r>
        <w:t>M00 — Money Launch &amp; Sync</w:t>
      </w:r>
    </w:p>
    <w:p>
      <w:pPr>
        <w:pStyle w:val="Codeish"/>
      </w:pPr>
      <w:r>
        <w:t>Route / destination: /money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Load cached money state and pending local writes.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 tab/app resume.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Skeleton -&gt; cached overview -&gt; only block for auth/migration.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sync indicator; privacy mask; error banner.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auth; cached summary; pending writes.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Continue; retry; use cached.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offline; auth expired; migration.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money_opened.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Loads usable cached overview without waiting for remote enrichment.</w:t>
            </w:r>
          </w:p>
        </w:tc>
      </w:tr>
    </w:tbl>
    <w:p>
      <w:pPr>
        <w:spacing w:after="0"/>
      </w:pPr>
    </w:p>
    <w:p>
      <w:pPr>
        <w:pStyle w:val="Heading2"/>
      </w:pPr>
      <w:r>
        <w:t>M01 — Money Introduction</w:t>
      </w:r>
    </w:p>
    <w:p>
      <w:pPr>
        <w:pStyle w:val="Codeish"/>
      </w:pPr>
      <w:r>
        <w:t>Route / destination: /money/onboarding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accounts/transactions/net worth and privacy.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First open.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Concept -&gt; examples of transfer vs expense -&gt; privacy -&gt; continue.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concept cards; CTA.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onboarding state.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Continue; skip.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first run/resume.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money_onboarding_started.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Can skip and configure later.</w:t>
            </w:r>
          </w:p>
        </w:tc>
      </w:tr>
    </w:tbl>
    <w:p>
      <w:pPr>
        <w:spacing w:after="0"/>
      </w:pPr>
    </w:p>
    <w:p>
      <w:pPr>
        <w:pStyle w:val="Heading2"/>
      </w:pPr>
      <w:r>
        <w:t>M02 — Currency &amp; Locale Setup</w:t>
      </w:r>
    </w:p>
    <w:p>
      <w:pPr>
        <w:pStyle w:val="Codeish"/>
      </w:pPr>
      <w:r>
        <w:t>Route / destination: /money/onboarding/locale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Set base reporting currency and locale.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M01.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Currency -&gt; number/date format -&gt; timezone.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pickers.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supported currencies/locales.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Save/continue.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unsupported currency note.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money_locale_saved.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Base currency can be changed later with historical-conversion warning.</w:t>
            </w:r>
          </w:p>
        </w:tc>
      </w:tr>
    </w:tbl>
    <w:p>
      <w:pPr>
        <w:spacing w:after="0"/>
      </w:pPr>
    </w:p>
    <w:p>
      <w:pPr>
        <w:pStyle w:val="Heading2"/>
      </w:pPr>
      <w:r>
        <w:t>M03 — Add First Account</w:t>
      </w:r>
    </w:p>
    <w:p>
      <w:pPr>
        <w:pStyle w:val="Codeish"/>
      </w:pPr>
      <w:r>
        <w:t>Route / destination: /money/onboarding/account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 first bank/cash/card/manual 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M02.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 type -&gt; institution/name -&gt; opening balance -&gt; include in net worth.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type cards; 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 types.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Create; skip.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opening balance unknown.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money_first_account_created.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Opening balance is adjustment, not income by default.</w:t>
            </w:r>
          </w:p>
        </w:tc>
      </w:tr>
    </w:tbl>
    <w:p>
      <w:pPr>
        <w:spacing w:after="0"/>
      </w:pPr>
    </w:p>
    <w:p>
      <w:pPr>
        <w:pStyle w:val="Heading2"/>
      </w:pPr>
      <w:r>
        <w:t>M04 — Receipt Camera Primer</w:t>
      </w:r>
    </w:p>
    <w:p>
      <w:pPr>
        <w:pStyle w:val="Codeish"/>
      </w:pPr>
      <w:r>
        <w:t>Route / destination: /money/onboarding/receipt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camera/document extraction before permission.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M03/scan first use.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Why scan -&gt; privacy -&gt; allow/not now.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permission primer.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camera state.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Allow; not now.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denied.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money_camera_prompted.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Money works without permission.</w:t>
            </w:r>
          </w:p>
        </w:tc>
      </w:tr>
    </w:tbl>
    <w:p>
      <w:pPr>
        <w:spacing w:after="0"/>
      </w:pPr>
    </w:p>
    <w:p>
      <w:pPr>
        <w:pStyle w:val="Heading2"/>
      </w:pPr>
      <w:r>
        <w:t>M05 — Money Home</w:t>
      </w:r>
    </w:p>
    <w:p>
      <w:pPr>
        <w:pStyle w:val="Codeish"/>
      </w:pPr>
      <w:r>
        <w:t>Route / destination: /money/overview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Immediate financial state.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Bottom Money.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Net worth/cash -&gt; month cashflow -&gt; upcoming commitments -&gt; account balances -&gt; recent transactions -&gt; goal/debt/investment snippets.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summary cards; upcoming list; recent list; quick add.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snapshots; current month aggregates; commitments.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Add; open transaction/account; scan receipt; monthly 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empty; stale valuations; offline.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money_home_viewed.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Shows completeness/stale badges where totals are incomplete.</w:t>
            </w:r>
          </w:p>
        </w:tc>
      </w:tr>
    </w:tbl>
    <w:p>
      <w:pPr>
        <w:spacing w:after="0"/>
      </w:pPr>
    </w:p>
    <w:p>
      <w:pPr>
        <w:pStyle w:val="Heading2"/>
      </w:pPr>
      <w:r>
        <w:t>M06 — Quick Add Menu</w:t>
      </w:r>
    </w:p>
    <w:p>
      <w:pPr>
        <w:pStyle w:val="Codeish"/>
      </w:pPr>
      <w:r>
        <w:t>Route / destination: /money/add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Choose semantic event quickly.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Global +/home.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Bottom sheet/full menu.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Expense; Income; Transfer; Scan receipt; Refund; Debt payment; Investment activity.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Choose.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feature unavailable.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money_quick_add_opened.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“generic negative entry” shortcut.</w:t>
            </w:r>
          </w:p>
        </w:tc>
      </w:tr>
    </w:tbl>
    <w:p>
      <w:pPr>
        <w:spacing w:after="0"/>
      </w:pPr>
    </w:p>
    <w:p>
      <w:pPr>
        <w:pStyle w:val="Heading2"/>
      </w:pPr>
      <w:r>
        <w:t>M07 — Transactions</w:t>
      </w:r>
    </w:p>
    <w:p>
      <w:pPr>
        <w:pStyle w:val="Codeish"/>
      </w:pPr>
      <w:r>
        <w:t>Route / destination: /money/transactions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Chronological money event 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Tab/home.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Search/filter -&gt; grouped by date -&gt; reconciliation badges.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rows; filters.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transactions; source/enrichment status.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edit; categorize; attach receipt.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empty; imported pending; offline.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money_transactions_viewed.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 rows visually distinguish from spending.</w:t>
            </w:r>
          </w:p>
        </w:tc>
      </w:tr>
    </w:tbl>
    <w:p>
      <w:pPr>
        <w:spacing w:after="0"/>
      </w:pPr>
    </w:p>
    <w:p>
      <w:pPr>
        <w:pStyle w:val="Heading2"/>
      </w:pPr>
      <w:r>
        <w:t>M08 — Transaction Detail</w:t>
      </w:r>
    </w:p>
    <w:p>
      <w:pPr>
        <w:pStyle w:val="Codeish"/>
      </w:pPr>
      <w:r>
        <w:t>Route / destination: /money/transactions/:id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Authoritative event 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M07/search/receipt match.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Amount/type -&gt; account movements -&gt; merchant/category -&gt; receipt/items -&gt; recurring -&gt; links -&gt; source/audit.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posting breakdown; attachment cards; raw source collapsible.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+ postings + links.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 derived fields; split; add receipt; link recurring/asset; refund.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imported immutable source; mismatch; pending sync.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money_transaction_viewed.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 can see exactly which accounts changed.</w:t>
            </w:r>
          </w:p>
        </w:tc>
      </w:tr>
    </w:tbl>
    <w:p>
      <w:pPr>
        <w:spacing w:after="0"/>
      </w:pPr>
    </w:p>
    <w:p>
      <w:pPr>
        <w:pStyle w:val="Heading2"/>
      </w:pPr>
      <w:r>
        <w:t>M09 — Add Expense</w:t>
      </w:r>
    </w:p>
    <w:p>
      <w:pPr>
        <w:pStyle w:val="Codeish"/>
      </w:pPr>
      <w:r>
        <w:t>Route / destination: /money/transactions/new?type=expense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Fast spending capture.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M06.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Amount -&gt; account/card -&gt; merchant/category -&gt; date -&gt; optional receipt/notes.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numeric pad; account/category pickers.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accounts/categories.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Save; scan receipt.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account; offline.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money_expense_created.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Creates expense semantic + account posting/liability posting correctly.</w:t>
            </w:r>
          </w:p>
        </w:tc>
      </w:tr>
    </w:tbl>
    <w:p>
      <w:pPr>
        <w:spacing w:after="0"/>
      </w:pPr>
    </w:p>
    <w:p>
      <w:pPr>
        <w:pStyle w:val="Heading2"/>
      </w:pPr>
      <w:r>
        <w:t>M10 — Add Income</w:t>
      </w:r>
    </w:p>
    <w:p>
      <w:pPr>
        <w:pStyle w:val="Codeish"/>
      </w:pPr>
      <w:r>
        <w:t>Route / destination: /money/transactions/new?type=income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Capture incoming external value.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M06.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Amount -&gt; destination account -&gt; source/category -&gt; date -&gt; notes.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accounts/income categories.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 account unavailable.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money_income_created.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 between owned accounts cannot be categorized as income.</w:t>
            </w:r>
          </w:p>
        </w:tc>
      </w:tr>
    </w:tbl>
    <w:p>
      <w:pPr>
        <w:spacing w:after="0"/>
      </w:pPr>
    </w:p>
    <w:p>
      <w:pPr>
        <w:pStyle w:val="Heading2"/>
      </w:pPr>
      <w:r>
        <w:t>M11 — Transfer</w:t>
      </w:r>
    </w:p>
    <w:p>
      <w:pPr>
        <w:pStyle w:val="Codeish"/>
      </w:pPr>
      <w:r>
        <w:t>Route / destination: /money/transfers/new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Move value between owned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M06/account.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From -&gt; To -&gt; amount -&gt; date -&gt; optional fee.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dual account picker; fee toggle.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eligible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same account; insufficient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money_transfer_created.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expense/income impact except explicit fee.</w:t>
            </w:r>
          </w:p>
        </w:tc>
      </w:tr>
    </w:tbl>
    <w:p>
      <w:pPr>
        <w:spacing w:after="0"/>
      </w:pPr>
    </w:p>
    <w:p>
      <w:pPr>
        <w:pStyle w:val="Heading2"/>
      </w:pPr>
      <w:r>
        <w:t>M12 — Refund / Reversal</w:t>
      </w:r>
    </w:p>
    <w:p>
      <w:pPr>
        <w:pStyle w:val="Codeish"/>
      </w:pPr>
      <w:r>
        <w:t>Route / destination: /money/refunds/new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Record merchant refund and link original purchase.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M06/M08.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Original transaction picker -&gt; amount/full/partial -&gt; destination account/date.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search; refund amount.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eligible purchases.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partial exceeds original; original missing.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money_refund_created.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Supports partial and unmatched refund with warning.</w:t>
            </w:r>
          </w:p>
        </w:tc>
      </w:tr>
    </w:tbl>
    <w:p>
      <w:pPr>
        <w:spacing w:after="0"/>
      </w:pPr>
    </w:p>
    <w:p>
      <w:pPr>
        <w:pStyle w:val="Heading2"/>
      </w:pPr>
      <w:r>
        <w:t>M13 — Split Transaction</w:t>
      </w:r>
    </w:p>
    <w:p>
      <w:pPr>
        <w:pStyle w:val="Codeish"/>
      </w:pPr>
      <w:r>
        <w:t>Route / destination: /money/transactions/:id/split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Allocate one transaction across categories/items.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M08/receipt 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Total -&gt; split rows -&gt; remaining amount.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split editor.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row; allocate remainder; 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sum mismatch.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money_transaction_split.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Splits sum exactly to transaction amount.</w:t>
            </w:r>
          </w:p>
        </w:tc>
      </w:tr>
    </w:tbl>
    <w:p>
      <w:pPr>
        <w:spacing w:after="0"/>
      </w:pPr>
    </w:p>
    <w:p>
      <w:pPr>
        <w:pStyle w:val="Heading2"/>
      </w:pPr>
      <w:r>
        <w:t>M14 — Receipt Scan</w:t>
      </w:r>
    </w:p>
    <w:p>
      <w:pPr>
        <w:pStyle w:val="Codeish"/>
      </w:pPr>
      <w:r>
        <w:t>Route / destination: /money/receipts/scan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Capture receipt/invoice at purchase time.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M06/camera.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Camera -&gt; crop/retake -&gt; upload/process.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camera; gallery/file.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permission/upload.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Capture; choose file.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offline queued; permission denied.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money_receipt_scanned.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image preserved; OCR is derived.</w:t>
            </w:r>
          </w:p>
        </w:tc>
      </w:tr>
    </w:tbl>
    <w:p>
      <w:pPr>
        <w:spacing w:after="0"/>
      </w:pPr>
    </w:p>
    <w:p>
      <w:pPr>
        <w:pStyle w:val="Heading2"/>
      </w:pPr>
      <w:r>
        <w:t>M15 — Receipt Extraction Review</w:t>
      </w:r>
    </w:p>
    <w:p>
      <w:pPr>
        <w:pStyle w:val="Codeish"/>
      </w:pPr>
      <w:r>
        <w:t>Route / destination: /money/receipts/:id/review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Confirm OCR/AI fields.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M14/doc share.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preview -&gt; merchant/date/total/tax/payment -&gt; candidate match -&gt; 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field confidence; match candidates.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 extraction + transactions.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Accept/edit; match/create transaction.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low confidence; total mismatch.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money_receipt_reviewed.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auto-create if ambiguous match exists.</w:t>
            </w:r>
          </w:p>
        </w:tc>
      </w:tr>
    </w:tbl>
    <w:p>
      <w:pPr>
        <w:spacing w:after="0"/>
      </w:pPr>
    </w:p>
    <w:p>
      <w:pPr>
        <w:pStyle w:val="Heading2"/>
      </w:pPr>
      <w:r>
        <w:t>M16 — Receipt Items</w:t>
      </w:r>
    </w:p>
    <w:p>
      <w:pPr>
        <w:pStyle w:val="Codeish"/>
      </w:pPr>
      <w:r>
        <w:t>Route / destination: /money/receipts/:id/items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Review/manual itemization.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M15/M08.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Item lines -&gt; qty/price/category -&gt; unallocated difference.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editable rows; add item.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 items.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Edit/add/delete; link item to domain.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OCR uncertain; sum mismatch.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money_receipt_itemization_saved.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Unknown items remain unknown rather than fabricated.</w:t>
            </w:r>
          </w:p>
        </w:tc>
      </w:tr>
    </w:tbl>
    <w:p>
      <w:pPr>
        <w:spacing w:after="0"/>
      </w:pPr>
    </w:p>
    <w:p>
      <w:pPr>
        <w:pStyle w:val="Heading2"/>
      </w:pPr>
      <w:r>
        <w:t>M17 — Receipt Match</w:t>
      </w:r>
    </w:p>
    <w:p>
      <w:pPr>
        <w:pStyle w:val="Codeish"/>
      </w:pPr>
      <w:r>
        <w:t>Route / destination: /money/receipts/:id/match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Link receipt to existing money event.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M15.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Top candidates -&gt; evidence score -&gt; selected transaction.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candidate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amount/date/merchant similarity.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Match; create new; skip.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candidates; duplicate risk.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money_receipt_matched.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Never merges without user confirmation in MVP.</w:t>
            </w:r>
          </w:p>
        </w:tc>
      </w:tr>
    </w:tbl>
    <w:p>
      <w:pPr>
        <w:spacing w:after="0"/>
      </w:pPr>
    </w:p>
    <w:p>
      <w:pPr>
        <w:pStyle w:val="Heading2"/>
      </w:pPr>
      <w:r>
        <w:t>M18 — Merchant &amp; Category Editor</w:t>
      </w:r>
    </w:p>
    <w:p>
      <w:pPr>
        <w:pStyle w:val="Codeish"/>
      </w:pPr>
      <w:r>
        <w:t>Route / destination: /money/transactions/:id/classify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Correct derived context.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M08/M07 swipe.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Merchant -&gt; category/subcategory -&gt; tags -&gt; apply future suggestion optional.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search/pickers.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merchant/category dictionaries.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Save; create custom.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unknown merchant.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money_transaction_classified.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Raw narration remains unchanged.</w:t>
            </w:r>
          </w:p>
        </w:tc>
      </w:tr>
    </w:tbl>
    <w:p>
      <w:pPr>
        <w:spacing w:after="0"/>
      </w:pPr>
    </w:p>
    <w:p>
      <w:pPr>
        <w:pStyle w:val="Heading2"/>
      </w:pPr>
      <w:r>
        <w:t>M19 — Transaction Search</w:t>
      </w:r>
    </w:p>
    <w:p>
      <w:pPr>
        <w:pStyle w:val="Codeish"/>
      </w:pPr>
      <w:r>
        <w:t>Route / destination: /money/search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Recall money events quickly.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Search icon.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Query -&gt; filters by date/amount/account/category/merchant/type.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search/filter chips.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indexed transactions.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Open/save recent filter.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offline partial index.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money_search_used.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Supports amount-range and semantic-type filtering.</w:t>
            </w:r>
          </w:p>
        </w:tc>
      </w:tr>
    </w:tbl>
    <w:p>
      <w:pPr>
        <w:spacing w:after="0"/>
      </w:pPr>
    </w:p>
    <w:p>
      <w:pPr>
        <w:pStyle w:val="Heading2"/>
      </w:pPr>
      <w:r>
        <w:t>M20 — Accounts</w:t>
      </w:r>
    </w:p>
    <w:p>
      <w:pPr>
        <w:pStyle w:val="Codeish"/>
      </w:pPr>
      <w:r>
        <w:t>Route / destination: /money/accounts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See where money is held/owed.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Tab/home.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 -&gt; credit -&gt; deposits -&gt; investments -&gt; liabilities.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 list; balances; stale badges.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accounts/valuations.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add; reconcile.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empty/stale.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money_accounts_viewed.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Asset and liability sign semantics are clear.</w:t>
            </w:r>
          </w:p>
        </w:tc>
      </w:tr>
    </w:tbl>
    <w:p>
      <w:pPr>
        <w:spacing w:after="0"/>
      </w:pPr>
    </w:p>
    <w:p>
      <w:pPr>
        <w:pStyle w:val="Heading2"/>
      </w:pPr>
      <w:r>
        <w:t>M21 — Add Account</w:t>
      </w:r>
    </w:p>
    <w:p>
      <w:pPr>
        <w:pStyle w:val="Codeish"/>
      </w:pPr>
      <w:r>
        <w:t>Route / destination: /money/accounts/new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 account with correct type.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M20.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Type -&gt; institution/name -&gt; opening balance -&gt; currency -&gt; net-worth inclusion.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 types.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duplicate 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money_account_created.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Type cannot be casually changed after ledger activity without migration.</w:t>
            </w:r>
          </w:p>
        </w:tc>
      </w:tr>
    </w:tbl>
    <w:p>
      <w:pPr>
        <w:spacing w:after="0"/>
      </w:pPr>
    </w:p>
    <w:p>
      <w:pPr>
        <w:pStyle w:val="Heading2"/>
      </w:pPr>
      <w:r>
        <w:t>M22 — Account Detail</w:t>
      </w:r>
    </w:p>
    <w:p>
      <w:pPr>
        <w:pStyle w:val="Codeish"/>
      </w:pPr>
      <w:r>
        <w:t>Route / destination: /money/accounts/:id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Account-specific ledger/balance.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M20.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Balance -&gt; reconciliation status -&gt; transactions -&gt; recurring -&gt; statements/docs.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balance hero; 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account/postings.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transfer/transaction; reconcile; attach statement.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balance unknown; stale.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money_account_viewed.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Balance drill-down reconciles to postings/valuation source.</w:t>
            </w:r>
          </w:p>
        </w:tc>
      </w:tr>
    </w:tbl>
    <w:p>
      <w:pPr>
        <w:spacing w:after="0"/>
      </w:pPr>
    </w:p>
    <w:p>
      <w:pPr>
        <w:pStyle w:val="Heading2"/>
      </w:pPr>
      <w:r>
        <w:t>M23 — Account Reconcile</w:t>
      </w:r>
    </w:p>
    <w:p>
      <w:pPr>
        <w:pStyle w:val="Codeish"/>
      </w:pPr>
      <w:r>
        <w:t>Route / destination: /money/accounts/:id/reconcile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Resolve actual vs ledger balance.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M22/import.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Statement/current balance -&gt; calculated balance -&gt; difference -&gt; candidates.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difference card; issue 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postings/imports.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Match/mark duplicate/add adjustment.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zero difference; unresolved.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money_account_reconciled.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Adjustment is explicit and audited, never silent.</w:t>
            </w:r>
          </w:p>
        </w:tc>
      </w:tr>
    </w:tbl>
    <w:p>
      <w:pPr>
        <w:spacing w:after="0"/>
      </w:pPr>
    </w:p>
    <w:p>
      <w:pPr>
        <w:pStyle w:val="Heading2"/>
      </w:pPr>
      <w:r>
        <w:t>M24 — Credit Card Detail</w:t>
      </w:r>
    </w:p>
    <w:p>
      <w:pPr>
        <w:pStyle w:val="Codeish"/>
      </w:pPr>
      <w:r>
        <w:t>Route / destination: /money/cards/:id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Card liability, purchases, statement and payment.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M20.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Outstanding -&gt; statement due -&gt; available/limit optional -&gt; purchases -&gt; bill -&gt; recurring.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liability summary; due card.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card account/statement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purchase/payment; attach statement.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statement unknown.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money_card_viewed.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Bill payment not counted as spending again.</w:t>
            </w:r>
          </w:p>
        </w:tc>
      </w:tr>
    </w:tbl>
    <w:p>
      <w:pPr>
        <w:spacing w:after="0"/>
      </w:pPr>
    </w:p>
    <w:p>
      <w:pPr>
        <w:pStyle w:val="Heading2"/>
      </w:pPr>
      <w:r>
        <w:t>M25 — Credit Card Payment</w:t>
      </w:r>
    </w:p>
    <w:p>
      <w:pPr>
        <w:pStyle w:val="Codeish"/>
      </w:pPr>
      <w:r>
        <w:t>Route / destination: /money/cards/:id/payments/new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Record cash-to-liability payment.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M24/M06.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From bank -&gt; card -&gt; amount/date -&gt; optional statement link.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 picker.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bank/card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amount &gt; liability warning.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money_card_payment_created.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Creates postings only; no duplicate expense.</w:t>
            </w:r>
          </w:p>
        </w:tc>
      </w:tr>
    </w:tbl>
    <w:p>
      <w:pPr>
        <w:spacing w:after="0"/>
      </w:pPr>
    </w:p>
    <w:p>
      <w:pPr>
        <w:pStyle w:val="Heading2"/>
      </w:pPr>
      <w:r>
        <w:t>M26 — Recurring</w:t>
      </w:r>
    </w:p>
    <w:p>
      <w:pPr>
        <w:pStyle w:val="Codeish"/>
      </w:pPr>
      <w:r>
        <w:t>Route / destination: /money/recurring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Upcoming expected money events.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 tab/home.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Calendar/list -&gt; upcoming/paid/overdue -&gt; suggestions.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commitment rows.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commitments + matches.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add; link actual.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false-positive suggestion.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money_recurring_viewed.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Actual transaction remains separate record.</w:t>
            </w:r>
          </w:p>
        </w:tc>
      </w:tr>
    </w:tbl>
    <w:p>
      <w:pPr>
        <w:spacing w:after="0"/>
      </w:pPr>
    </w:p>
    <w:p>
      <w:pPr>
        <w:pStyle w:val="Heading2"/>
      </w:pPr>
      <w:r>
        <w:t>M27 — Recurring Detail</w:t>
      </w:r>
    </w:p>
    <w:p>
      <w:pPr>
        <w:pStyle w:val="Codeish"/>
      </w:pPr>
      <w:r>
        <w:t>Route / destination: /money/recurring/:id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Pattern, next due and matched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M26.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Name/type -&gt; next due -&gt; amount range -&gt; matcher -&gt;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status timeline.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commitment/matches.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Edit; link transaction; skip; cancel.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unmatched/changed amount.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money_recurring_detail_viewed.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Cancellation stops future expectation, preserves history.</w:t>
            </w:r>
          </w:p>
        </w:tc>
      </w:tr>
    </w:tbl>
    <w:p>
      <w:pPr>
        <w:spacing w:after="0"/>
      </w:pPr>
    </w:p>
    <w:p>
      <w:pPr>
        <w:pStyle w:val="Heading2"/>
      </w:pPr>
      <w:r>
        <w:t>M28 — Add Recurring</w:t>
      </w:r>
    </w:p>
    <w:p>
      <w:pPr>
        <w:pStyle w:val="Codeish"/>
      </w:pPr>
      <w:r>
        <w:t>Route / destination: /money/recurring/new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 expected commitment/income.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M26/M08.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Choose existing transaction or manual -&gt; frequency/due -&gt; amount tolerance -&gt; reminders.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wizard.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transaction/account context.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matcher fields.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money_recurring_created.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duplicate transactions are generated automatically.</w:t>
            </w:r>
          </w:p>
        </w:tc>
      </w:tr>
    </w:tbl>
    <w:p>
      <w:pPr>
        <w:spacing w:after="0"/>
      </w:pPr>
    </w:p>
    <w:p>
      <w:pPr>
        <w:pStyle w:val="Heading2"/>
      </w:pPr>
      <w:r>
        <w:t>M29 — Upcoming Calendar</w:t>
      </w:r>
    </w:p>
    <w:p>
      <w:pPr>
        <w:pStyle w:val="Codeish"/>
      </w:pPr>
      <w:r>
        <w:t>Route / destination: /money/plan/calendar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Time view of bills, EMI, RD, subscriptions and income.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 tab.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Month/week -&gt; expected events.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calendar/list.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commitments.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mark skip; link actual.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commitments.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money_calendar_viewed.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Only real due items show overdue.</w:t>
            </w:r>
          </w:p>
        </w:tc>
      </w:tr>
    </w:tbl>
    <w:p>
      <w:pPr>
        <w:spacing w:after="0"/>
      </w:pPr>
    </w:p>
    <w:p>
      <w:pPr>
        <w:pStyle w:val="Heading2"/>
      </w:pPr>
      <w:r>
        <w:t>M30 — Savings &amp; Goals</w:t>
      </w:r>
    </w:p>
    <w:p>
      <w:pPr>
        <w:pStyle w:val="Codeish"/>
      </w:pPr>
      <w:r>
        <w:t>Route / destination: /money/goals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See funded goals and emergency fund.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 tab.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Goals -&gt; funded/target -&gt; due date -&gt; linked funding.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goal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goals/allocations.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Open; add.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goals.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money_goals_viewed.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 money is not automatically separate account balance.</w:t>
            </w:r>
          </w:p>
        </w:tc>
      </w:tr>
    </w:tbl>
    <w:p>
      <w:pPr>
        <w:spacing w:after="0"/>
      </w:pPr>
    </w:p>
    <w:p>
      <w:pPr>
        <w:pStyle w:val="Heading2"/>
      </w:pPr>
      <w:r>
        <w:t>M31 — Goal Detail</w:t>
      </w:r>
    </w:p>
    <w:p>
      <w:pPr>
        <w:pStyle w:val="Codeish"/>
      </w:pPr>
      <w:r>
        <w:t>Route / destination: /money/goals/:id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target and funding source.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M30.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Progress -&gt; target/date -&gt; funding/allocations -&gt; contributions/use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progress bar; linked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allocation; change target; snooze.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overfunded; no date.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money_goal_viewed.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Explains whether progress is virtual allocation or dedicated account.</w:t>
            </w:r>
          </w:p>
        </w:tc>
      </w:tr>
    </w:tbl>
    <w:p>
      <w:pPr>
        <w:spacing w:after="0"/>
      </w:pPr>
    </w:p>
    <w:p>
      <w:pPr>
        <w:pStyle w:val="Heading2"/>
      </w:pPr>
      <w:r>
        <w:t>M32 — Add Goal</w:t>
      </w:r>
    </w:p>
    <w:p>
      <w:pPr>
        <w:pStyle w:val="Codeish"/>
      </w:pPr>
      <w:r>
        <w:t>Route / destination: /money/goals/new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 savings objective.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M30.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Name -&gt; target -&gt; optional date -&gt; funding method -&gt; reminder.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target zero.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money_goal_created.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Does not move money unless user chooses transfer.</w:t>
            </w:r>
          </w:p>
        </w:tc>
      </w:tr>
    </w:tbl>
    <w:p>
      <w:pPr>
        <w:spacing w:after="0"/>
      </w:pPr>
    </w:p>
    <w:p>
      <w:pPr>
        <w:pStyle w:val="Heading2"/>
      </w:pPr>
      <w:r>
        <w:t>M33 — Deposits</w:t>
      </w:r>
    </w:p>
    <w:p>
      <w:pPr>
        <w:pStyle w:val="Codeish"/>
      </w:pPr>
      <w:r>
        <w:t>Route / destination: /money/deposits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FD/RD positions and upcoming 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Plan/accounts.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Total deposits -&gt; maturity soon -&gt; RD installments -&gt; 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deposit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deposit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Open/add FD/RD.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money_deposits_viewed.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Funding is transfer, not expense.</w:t>
            </w:r>
          </w:p>
        </w:tc>
      </w:tr>
    </w:tbl>
    <w:p>
      <w:pPr>
        <w:spacing w:after="0"/>
      </w:pPr>
    </w:p>
    <w:p>
      <w:pPr>
        <w:pStyle w:val="Heading2"/>
      </w:pPr>
      <w:r>
        <w:t>M34 — Add Fixed Deposit</w:t>
      </w:r>
    </w:p>
    <w:p>
      <w:pPr>
        <w:pStyle w:val="Codeish"/>
      </w:pPr>
      <w:r>
        <w:t>Route / destination: /money/deposits/fd/new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 FD and funding event.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Bank/name -&gt; principal -&gt; funding account -&gt; rate/start/maturity -&gt; auto-renew -&gt; document.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form; transfer preview.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funding account missing.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money_fd_created.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Shows explicit ledger movement preview.</w:t>
            </w:r>
          </w:p>
        </w:tc>
      </w:tr>
    </w:tbl>
    <w:p>
      <w:pPr>
        <w:spacing w:after="0"/>
      </w:pPr>
    </w:p>
    <w:p>
      <w:pPr>
        <w:pStyle w:val="Heading2"/>
      </w:pPr>
      <w:r>
        <w:t>M35 — Fixed Deposit Detail</w:t>
      </w:r>
    </w:p>
    <w:p>
      <w:pPr>
        <w:pStyle w:val="Codeish"/>
      </w:pPr>
      <w:r>
        <w:t>Route / destination: /money/deposits/fd/:id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FD lifecycle.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Principal/current value -&gt; rate -&gt; maturity -&gt; docs -&gt; funding/maturity events.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summary/timeline.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deposit + 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 metadata; mark matured/renewed.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maturity passed unresolved.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money_fd_viewed.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fabricated daily accrued interest in MVP.</w:t>
            </w:r>
          </w:p>
        </w:tc>
      </w:tr>
    </w:tbl>
    <w:p>
      <w:pPr>
        <w:spacing w:after="0"/>
      </w:pPr>
    </w:p>
    <w:p>
      <w:pPr>
        <w:pStyle w:val="Heading2"/>
      </w:pPr>
      <w:r>
        <w:t>M36 — Add Recurring Deposit</w:t>
      </w:r>
    </w:p>
    <w:p>
      <w:pPr>
        <w:pStyle w:val="Codeish"/>
      </w:pPr>
      <w:r>
        <w:t>Route / destination: /money/deposits/rd/new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 RD + installment expectation.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Installment -&gt; frequency -&gt; duration/rate -&gt; funding account -&gt; next date -&gt; document.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missing next date.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money_rd_created.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Creates recurring commitment but not future transactions.</w:t>
            </w:r>
          </w:p>
        </w:tc>
      </w:tr>
    </w:tbl>
    <w:p>
      <w:pPr>
        <w:spacing w:after="0"/>
      </w:pPr>
    </w:p>
    <w:p>
      <w:pPr>
        <w:pStyle w:val="Heading2"/>
      </w:pPr>
      <w:r>
        <w:t>M37 — Recurring Deposit Detail</w:t>
      </w:r>
    </w:p>
    <w:p>
      <w:pPr>
        <w:pStyle w:val="Codeish"/>
      </w:pPr>
      <w:r>
        <w:t>Route / destination: /money/deposits/rd/:id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installments and maturity.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Contributed/expected -&gt; paid x/y -&gt; next installment -&gt; history -&gt; maturity.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progress + timeline.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deposit/commitment/transactions.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Link contribution; mark skipped; edit.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late/unmatched.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money_rd_viewed.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Contribution links to transfer into deposit account.</w:t>
            </w:r>
          </w:p>
        </w:tc>
      </w:tr>
    </w:tbl>
    <w:p>
      <w:pPr>
        <w:spacing w:after="0"/>
      </w:pPr>
    </w:p>
    <w:p>
      <w:pPr>
        <w:pStyle w:val="Heading2"/>
      </w:pPr>
      <w:r>
        <w:t>M38 — Debt</w:t>
      </w:r>
    </w:p>
    <w:p>
      <w:pPr>
        <w:pStyle w:val="Codeish"/>
      </w:pPr>
      <w:r>
        <w:t>Route / destination: /money/debt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Liability overview.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Plan/accounts.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Outstanding -&gt; next payments -&gt; cards/loans/manual borrowed -&gt; payoff progress.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debt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Open/add.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debt.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money_debt_viewed.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 amount reduces net worth.</w:t>
            </w:r>
          </w:p>
        </w:tc>
      </w:tr>
    </w:tbl>
    <w:p>
      <w:pPr>
        <w:spacing w:after="0"/>
      </w:pPr>
    </w:p>
    <w:p>
      <w:pPr>
        <w:pStyle w:val="Heading2"/>
      </w:pPr>
      <w:r>
        <w:t>M39 — Add Debt</w:t>
      </w:r>
    </w:p>
    <w:p>
      <w:pPr>
        <w:pStyle w:val="Codeish"/>
      </w:pPr>
      <w:r>
        <w:t>Route / destination: /money/debt/new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 loan/manual liability.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M38.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Type/lender -&gt; principal/outstanding -&gt; rate -&gt; EMI -&gt; next due -&gt; term -&gt; document.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unknown terms allowed.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money_debt_created.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Unknown breakdown remains unknown, not guessed.</w:t>
            </w:r>
          </w:p>
        </w:tc>
      </w:tr>
    </w:tbl>
    <w:p>
      <w:pPr>
        <w:spacing w:after="0"/>
      </w:pPr>
    </w:p>
    <w:p>
      <w:pPr>
        <w:pStyle w:val="Heading2"/>
      </w:pPr>
      <w:r>
        <w:t>M40 — Debt Detail</w:t>
      </w:r>
    </w:p>
    <w:p>
      <w:pPr>
        <w:pStyle w:val="Codeish"/>
      </w:pPr>
      <w:r>
        <w:t>Route / destination: /money/debt/:id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balance, payments and cost.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M38.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Outstanding -&gt; rate/EMI/due -&gt; principal vs interest history -&gt; projection -&gt; docs.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amortization summary; payment 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 account/schedule.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payment; simulate extra payment.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variable rate/unknown schedule.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money_debt_detail_viewed.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Projection labels assumptions.</w:t>
            </w:r>
          </w:p>
        </w:tc>
      </w:tr>
    </w:tbl>
    <w:p>
      <w:pPr>
        <w:spacing w:after="0"/>
      </w:pPr>
    </w:p>
    <w:p>
      <w:pPr>
        <w:pStyle w:val="Heading2"/>
      </w:pPr>
      <w:r>
        <w:t>M41 — Debt Payment</w:t>
      </w:r>
    </w:p>
    <w:p>
      <w:pPr>
        <w:pStyle w:val="Codeish"/>
      </w:pPr>
      <w:r>
        <w:t>Route / destination: /money/debt/:id/payments/new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Record principal/interest/fee split.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M40/M06.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Funding account -&gt; total -&gt; components -&gt; date.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component editor.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debt/funding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components mismatch.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money_debt_payment_created.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Principal reduces liability; interest/fees are expense.</w:t>
            </w:r>
          </w:p>
        </w:tc>
      </w:tr>
    </w:tbl>
    <w:p>
      <w:pPr>
        <w:spacing w:after="0"/>
      </w:pPr>
    </w:p>
    <w:p>
      <w:pPr>
        <w:pStyle w:val="Heading2"/>
      </w:pPr>
      <w:r>
        <w:t>M42 — Payoff Simulator</w:t>
      </w:r>
    </w:p>
    <w:p>
      <w:pPr>
        <w:pStyle w:val="Codeish"/>
      </w:pPr>
      <w:r>
        <w:t>Route / destination: /money/debt/:id/simulator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Compare deterministic repayment scenarios.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M40.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plan -&gt; extra monthly/lump sum -&gt; payoff date/interest delta.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sliders/input/chart.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 terms.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Try scenario; save note/target optional.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terms.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money_debt_simulated.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“best strategy” claim; math only.</w:t>
            </w:r>
          </w:p>
        </w:tc>
      </w:tr>
    </w:tbl>
    <w:p>
      <w:pPr>
        <w:spacing w:after="0"/>
      </w:pPr>
    </w:p>
    <w:p>
      <w:pPr>
        <w:pStyle w:val="Heading2"/>
      </w:pPr>
      <w:r>
        <w:t>M43 — Investments</w:t>
      </w:r>
    </w:p>
    <w:p>
      <w:pPr>
        <w:pStyle w:val="Codeish"/>
      </w:pPr>
      <w:r>
        <w:t>Route / destination: /money/investments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Portfolio tracking overview.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Accounts/home.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value -&gt; invested/cost basis -&gt; gain -&gt; asset classes -&gt; accounts -&gt; recent activity.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portfolio cards/charts.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accounts/holdings/valuations.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account/holding; add manual.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 prices; incomplete cost basis.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money_investments_viewed.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trade CTA.</w:t>
            </w:r>
          </w:p>
        </w:tc>
      </w:tr>
    </w:tbl>
    <w:p>
      <w:pPr>
        <w:spacing w:after="0"/>
      </w:pPr>
    </w:p>
    <w:p>
      <w:pPr>
        <w:pStyle w:val="Heading2"/>
      </w:pPr>
      <w:r>
        <w:t>M44 — Investment Account Detail</w:t>
      </w:r>
    </w:p>
    <w:p>
      <w:pPr>
        <w:pStyle w:val="Codeish"/>
      </w:pPr>
      <w:r>
        <w:t>Route / destination: /money/investments/accounts/:id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Broker/platform account positions and activity.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M43.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Value -&gt; holdings -&gt; activity -&gt; cash balance -&gt; docs.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holding 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 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activity/holding/valuation.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manual/stale.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money_investment_account_viewed.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Shows source/manual status.</w:t>
            </w:r>
          </w:p>
        </w:tc>
      </w:tr>
    </w:tbl>
    <w:p>
      <w:pPr>
        <w:spacing w:after="0"/>
      </w:pPr>
    </w:p>
    <w:p>
      <w:pPr>
        <w:pStyle w:val="Heading2"/>
      </w:pPr>
      <w:r>
        <w:t>M45 — Holding Detail</w:t>
      </w:r>
    </w:p>
    <w:p>
      <w:pPr>
        <w:pStyle w:val="Codeish"/>
      </w:pPr>
      <w:r>
        <w:t>Route / destination: /money/investments/holdings/:id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Instrument position and performance.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M44.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Units/value -&gt; cost basis -&gt; gain/XIRR if valid -&gt; activity -&gt; valuation source.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trend chart; activity 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holding/activities/prices.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activity; edit valuation source.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history.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money_holding_viewed.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Return metrics hide/flag when data incomplete.</w:t>
            </w:r>
          </w:p>
        </w:tc>
      </w:tr>
    </w:tbl>
    <w:p>
      <w:pPr>
        <w:spacing w:after="0"/>
      </w:pPr>
    </w:p>
    <w:p>
      <w:pPr>
        <w:pStyle w:val="Heading2"/>
      </w:pPr>
      <w:r>
        <w:t>M46 — Add Investment Activity</w:t>
      </w:r>
    </w:p>
    <w:p>
      <w:pPr>
        <w:pStyle w:val="Codeish"/>
      </w:pPr>
      <w:r>
        <w:t>Route / destination: /money/investments/activity/new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Record contribution/buy/sell/dividend/fee etc.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M43/M44/M06.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Activity type -&gt; account/instrument -&gt; amount/units/date -&gt; funding/settlement 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type-specific 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accounts/holdings.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cost basis unknown.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money_investment_activity_created.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Activity semantics feed ledger/holding without classifying contribution as expense.</w:t>
            </w:r>
          </w:p>
        </w:tc>
      </w:tr>
    </w:tbl>
    <w:p>
      <w:pPr>
        <w:spacing w:after="0"/>
      </w:pPr>
    </w:p>
    <w:p>
      <w:pPr>
        <w:pStyle w:val="Heading2"/>
      </w:pPr>
      <w:r>
        <w:t>M47 — Manual Holding / Valuation</w:t>
      </w:r>
    </w:p>
    <w:p>
      <w:pPr>
        <w:pStyle w:val="Codeish"/>
      </w:pPr>
      <w:r>
        <w:t>Route / destination: /money/investments/holdings/new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unsupported investment manually.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M43.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Instrument -&gt; units/cost/current value/source date.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asset classes.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valuation unknown.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money_manual_holding_created.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Staleness always visible.</w:t>
            </w:r>
          </w:p>
        </w:tc>
      </w:tr>
    </w:tbl>
    <w:p>
      <w:pPr>
        <w:spacing w:after="0"/>
      </w:pPr>
    </w:p>
    <w:p>
      <w:pPr>
        <w:pStyle w:val="Heading2"/>
      </w:pPr>
      <w:r>
        <w:t>M48 — Net Worth</w:t>
      </w:r>
    </w:p>
    <w:p>
      <w:pPr>
        <w:pStyle w:val="Codeish"/>
      </w:pPr>
      <w:r>
        <w:t>Route / destination: /money/net-worth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Single financial position 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Tab/home.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Net worth -&gt; assets/liabilities breakdown -&gt; account groups -&gt; history -&gt; completeness.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stacked bars; completeness card.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latest snapshot/accounts/valuations.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component; add manual asset/liability.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stale/incomplete.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money_net_worth_viewed.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Every value traces to source account/valuation.</w:t>
            </w:r>
          </w:p>
        </w:tc>
      </w:tr>
    </w:tbl>
    <w:p>
      <w:pPr>
        <w:spacing w:after="0"/>
      </w:pPr>
    </w:p>
    <w:p>
      <w:pPr>
        <w:pStyle w:val="Heading2"/>
      </w:pPr>
      <w:r>
        <w:t>M49 — Manual Asset / Liability</w:t>
      </w:r>
    </w:p>
    <w:p>
      <w:pPr>
        <w:pStyle w:val="Codeish"/>
      </w:pPr>
      <w:r>
        <w:t>Route / destination: /money/net-worth/manual/new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Add off-ledger valuation item.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M48.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Type -&gt; value -&gt; valuation date/source -&gt; include toggle.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form.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stale reminder.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money_manual_position_created.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Does not create fake purchase transaction.</w:t>
            </w:r>
          </w:p>
        </w:tc>
      </w:tr>
    </w:tbl>
    <w:p>
      <w:pPr>
        <w:spacing w:after="0"/>
      </w:pPr>
    </w:p>
    <w:p>
      <w:pPr>
        <w:pStyle w:val="Heading2"/>
      </w:pPr>
      <w:r>
        <w:t>M50 — Monthly Cashflow</w:t>
      </w:r>
    </w:p>
    <w:p>
      <w:pPr>
        <w:pStyle w:val="Codeish"/>
      </w:pPr>
      <w:r>
        <w:t>Route / destination: /money/reports/cashflow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period movement.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Home/review.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Income -&gt; spending -&gt; saving/investing -&gt; debt principal/cost -&gt; net cash change.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waterfall/categories.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ledger aggregates.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Drill category/account.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incomplete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money_cashflow_viewed.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Internal transfers eliminated from cashflow.</w:t>
            </w:r>
          </w:p>
        </w:tc>
      </w:tr>
    </w:tbl>
    <w:p>
      <w:pPr>
        <w:spacing w:after="0"/>
      </w:pPr>
    </w:p>
    <w:p>
      <w:pPr>
        <w:pStyle w:val="Heading2"/>
      </w:pPr>
      <w:r>
        <w:t>M51 — Spending Categories</w:t>
      </w:r>
    </w:p>
    <w:p>
      <w:pPr>
        <w:pStyle w:val="Codeish"/>
      </w:pPr>
      <w:r>
        <w:t>Route / destination: /money/reports/spending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Where consumption spending went.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M50/insights.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Category totals/trends -&gt; merchant drilldown.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bar/donut/table.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expense categories only.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Filter/drill.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uncategorized.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money_spending_report_viewed.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Investment/deposit transfers excluded.</w:t>
            </w:r>
          </w:p>
        </w:tc>
      </w:tr>
    </w:tbl>
    <w:p>
      <w:pPr>
        <w:spacing w:after="0"/>
      </w:pPr>
    </w:p>
    <w:p>
      <w:pPr>
        <w:pStyle w:val="Heading2"/>
      </w:pPr>
      <w:r>
        <w:t>M52 — Money Insights</w:t>
      </w:r>
    </w:p>
    <w:p>
      <w:pPr>
        <w:pStyle w:val="Codeish"/>
      </w:pPr>
      <w:r>
        <w:t>Route / destination: /money/insights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Factual changes worth attention.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Reviews/More.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Trend cards -&gt; recurring changes -&gt; anomalies -&gt; data-quality warnings.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insight cards with why/source.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deterministic metrics + AI explanation.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 evidence; dismiss.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insufficient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money_insight_viewed.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unsupported financial advice.</w:t>
            </w:r>
          </w:p>
        </w:tc>
      </w:tr>
    </w:tbl>
    <w:p>
      <w:pPr>
        <w:spacing w:after="0"/>
      </w:pPr>
    </w:p>
    <w:p>
      <w:pPr>
        <w:pStyle w:val="Heading2"/>
      </w:pPr>
      <w:r>
        <w:t>M53 — Monthly Review</w:t>
      </w:r>
    </w:p>
    <w:p>
      <w:pPr>
        <w:pStyle w:val="Codeish"/>
      </w:pPr>
      <w:r>
        <w:t>Route / destination: /money/review/monthly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Structured money 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Home/review reminder.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Reconcile -&gt; cashflow -&gt; recurring -&gt; goals -&gt; debt -&gt; investments -&gt; net worth -&gt; notes/commit.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stepper.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 issues; complete 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missing 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money_monthly_review_completed.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begins with data-quality check before insights.</w:t>
            </w:r>
          </w:p>
        </w:tc>
      </w:tr>
    </w:tbl>
    <w:p>
      <w:pPr>
        <w:spacing w:after="0"/>
      </w:pPr>
    </w:p>
    <w:p>
      <w:pPr>
        <w:pStyle w:val="Heading2"/>
      </w:pPr>
      <w:r>
        <w:t>M54 — Documents</w:t>
      </w:r>
    </w:p>
    <w:p>
      <w:pPr>
        <w:pStyle w:val="Codeish"/>
      </w:pPr>
      <w:r>
        <w:t>Route / destination: /money/documents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Finance evidence library.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More/account/deposit/debt.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Receipts/invoices/statements/loan/deposit docs -&gt; search/filter.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document rows.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documents/links.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Open/upload/link.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upload pending.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money_documents_viewed.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Single document can link multiple entities.</w:t>
            </w:r>
          </w:p>
        </w:tc>
      </w:tr>
    </w:tbl>
    <w:p>
      <w:pPr>
        <w:spacing w:after="0"/>
      </w:pPr>
    </w:p>
    <w:p>
      <w:pPr>
        <w:pStyle w:val="Heading2"/>
      </w:pPr>
      <w:r>
        <w:t>M55 — Document Detail</w:t>
      </w:r>
    </w:p>
    <w:p>
      <w:pPr>
        <w:pStyle w:val="Codeish"/>
      </w:pPr>
      <w:r>
        <w:t>Route / destination: /money/documents/:id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preview, extracted fields and links.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M54/M08.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Preview -&gt; metadata -&gt; linked records -&gt; extraction provenance.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preview; link chips.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document.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 extraction; link/unlink; delete.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unsupported preview.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money_document_viewed.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Deleting source vs derived metadata is explicit.</w:t>
            </w:r>
          </w:p>
        </w:tc>
      </w:tr>
    </w:tbl>
    <w:p>
      <w:pPr>
        <w:spacing w:after="0"/>
      </w:pPr>
    </w:p>
    <w:p>
      <w:pPr>
        <w:pStyle w:val="Heading2"/>
      </w:pPr>
      <w:r>
        <w:t>M56 — AI Extraction Review</w:t>
      </w:r>
    </w:p>
    <w:p>
      <w:pPr>
        <w:pStyle w:val="Codeish"/>
      </w:pPr>
      <w:r>
        <w:t>Route / destination: /money/ai/extractions/:id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Confirm document/transaction-derived proposals.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M15/M55.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-&gt; field proposals -&gt; confidence -&gt; conflicts -&gt; commit.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field rows.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proposal/source/current values.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Accept/edit/reject.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low confidence.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money_ai_extraction_reviewed.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Sensitive amount/date/account changes require explicit confirmation.</w:t>
            </w:r>
          </w:p>
        </w:tc>
      </w:tr>
    </w:tbl>
    <w:p>
      <w:pPr>
        <w:spacing w:after="0"/>
      </w:pPr>
    </w:p>
    <w:p>
      <w:pPr>
        <w:pStyle w:val="Heading2"/>
      </w:pPr>
      <w:r>
        <w:t>M57 — Cross-Domain Links</w:t>
      </w:r>
    </w:p>
    <w:p>
      <w:pPr>
        <w:pStyle w:val="Codeish"/>
      </w:pPr>
      <w:r>
        <w:t>Route / destination: /money/transactions/:id/links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Link transaction/receipt to LifeOS entities.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M08/M16.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Suggested/active links -&gt; destination type -&gt; confirmation.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link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cross-domain refs.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Link/unlink/create eligible entity.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destination unavailable.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money_cross_domain_link_changed.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Never duplicate source document.</w:t>
            </w:r>
          </w:p>
        </w:tc>
      </w:tr>
    </w:tbl>
    <w:p>
      <w:pPr>
        <w:spacing w:after="0"/>
      </w:pPr>
    </w:p>
    <w:p>
      <w:pPr>
        <w:pStyle w:val="Heading2"/>
      </w:pPr>
      <w:r>
        <w:t>M58 — Upcoming &amp; Notifications</w:t>
      </w:r>
    </w:p>
    <w:p>
      <w:pPr>
        <w:pStyle w:val="Codeish"/>
      </w:pPr>
      <w:r>
        <w:t>Route / destination: /money/notifications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Money reminders and due items.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More/notification tap.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Bills/EMI/RD/FD maturity/goal reminder -&gt; type/reason.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notification rows.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commitments/deposits/debt.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Open/dismiss/tune.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money_notifications_viewed.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Red overdue only for real due dates.</w:t>
            </w:r>
          </w:p>
        </w:tc>
      </w:tr>
    </w:tbl>
    <w:p>
      <w:pPr>
        <w:spacing w:after="0"/>
      </w:pPr>
    </w:p>
    <w:p>
      <w:pPr>
        <w:pStyle w:val="Heading2"/>
      </w:pPr>
      <w:r>
        <w:t>M59 — Import Statement</w:t>
      </w:r>
    </w:p>
    <w:p>
      <w:pPr>
        <w:pStyle w:val="Codeish"/>
      </w:pPr>
      <w:r>
        <w:t>Route / destination: /money/import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Import CSV/statement as regulated-connectivity alternative.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More/account.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Choose file/account -&gt; map/parse -&gt; preview -&gt; import.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file picker; mapping preview.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import schema.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Import.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unsupported; duplicate batch.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money_import_started.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silent overwrite.</w:t>
            </w:r>
          </w:p>
        </w:tc>
      </w:tr>
    </w:tbl>
    <w:p>
      <w:pPr>
        <w:spacing w:after="0"/>
      </w:pPr>
    </w:p>
    <w:p>
      <w:pPr>
        <w:pStyle w:val="Heading2"/>
      </w:pPr>
      <w:r>
        <w:t>M60 — Import Review</w:t>
      </w:r>
    </w:p>
    <w:p>
      <w:pPr>
        <w:pStyle w:val="Codeish"/>
      </w:pPr>
      <w:r>
        <w:t>Route / destination: /money/import/:id/review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Resolve duplicates/classification before commit.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M59.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Rows -&gt; matched/duplicate/new/error -&gt; filters -&gt; commit.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 table/cards.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parsed rows.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Resolve; commit.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partial errors.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money_import_committed.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 batch/audit retained.</w:t>
            </w:r>
          </w:p>
        </w:tc>
      </w:tr>
    </w:tbl>
    <w:p>
      <w:pPr>
        <w:spacing w:after="0"/>
      </w:pPr>
    </w:p>
    <w:p>
      <w:pPr>
        <w:pStyle w:val="Heading2"/>
      </w:pPr>
      <w:r>
        <w:t>M61 — Reconciliation Issues</w:t>
      </w:r>
    </w:p>
    <w:p>
      <w:pPr>
        <w:pStyle w:val="Codeish"/>
      </w:pPr>
      <w:r>
        <w:t>Route / destination: /money/reconciliation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Central data-quality work queue.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Monthly review/accounts.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Balance mismatches -&gt; duplicates -&gt; unmatched receipts/recurring -&gt; stale valuations.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issue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issues.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Resolve/open.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money_reconciliation_viewed.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Insight screens surface incomplete state until resolved.</w:t>
            </w:r>
          </w:p>
        </w:tc>
      </w:tr>
    </w:tbl>
    <w:p>
      <w:pPr>
        <w:spacing w:after="0"/>
      </w:pPr>
    </w:p>
    <w:p>
      <w:pPr>
        <w:pStyle w:val="Heading2"/>
      </w:pPr>
      <w:r>
        <w:t>M62 — Connections</w:t>
      </w:r>
    </w:p>
    <w:p>
      <w:pPr>
        <w:pStyle w:val="Codeish"/>
      </w:pPr>
      <w:r>
        <w:t>Route / destination: /money/connections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Show current/future data connections with regulatory gating.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More/settings.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Manual/import sources -&gt; eligible integrations -&gt; AA “not available in this deployment” explanation if unconfigured.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connection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capability flags.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Connect supported source; disconnect.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regulatory unavailable.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money_connections_viewed.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 not present direct AA connect unless backend/legal capability explicitly enabled.</w:t>
            </w:r>
          </w:p>
        </w:tc>
      </w:tr>
    </w:tbl>
    <w:p>
      <w:pPr>
        <w:spacing w:after="0"/>
      </w:pPr>
    </w:p>
    <w:p>
      <w:pPr>
        <w:pStyle w:val="Heading2"/>
      </w:pPr>
      <w:r>
        <w:t>M63 — Money Settings</w:t>
      </w:r>
    </w:p>
    <w:p>
      <w:pPr>
        <w:pStyle w:val="Codeish"/>
      </w:pPr>
      <w:r>
        <w:t>Route / destination: /money/settings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Configure base currency, categories, privacy mask, review and reminders.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More.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General -&gt; classification -&gt; review -&gt; privacy -&gt; advanced.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settings rows.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preferences.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Edit/reset.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money_settings_viewed.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Changing base currency warns about reporting implications.</w:t>
            </w:r>
          </w:p>
        </w:tc>
      </w:tr>
    </w:tbl>
    <w:p>
      <w:pPr>
        <w:spacing w:after="0"/>
      </w:pPr>
    </w:p>
    <w:p>
      <w:pPr>
        <w:pStyle w:val="Heading2"/>
      </w:pPr>
      <w:r>
        <w:t>M64 — Privacy &amp; Security</w:t>
      </w:r>
    </w:p>
    <w:p>
      <w:pPr>
        <w:pStyle w:val="Codeish"/>
      </w:pPr>
      <w:r>
        <w:t>Route / destination: /money/settings/privacy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Financial data controls.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M63.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Sensitive-data map -&gt; exports -&gt; delete -&gt; AI retention -&gt; sessions -&gt; audit link.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privacy cards.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 inventory.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Export/delete/clear derived AI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processing.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money_privacy_viewed.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secrets displayed/stored.</w:t>
            </w:r>
          </w:p>
        </w:tc>
      </w:tr>
    </w:tbl>
    <w:p>
      <w:pPr>
        <w:spacing w:after="0"/>
      </w:pPr>
    </w:p>
    <w:p>
      <w:pPr>
        <w:pStyle w:val="Heading2"/>
      </w:pPr>
      <w:r>
        <w:t>M65 — Export</w:t>
      </w:r>
    </w:p>
    <w:p>
      <w:pPr>
        <w:pStyle w:val="Codeish"/>
      </w:pPr>
      <w:r>
        <w:t>Route / destination: /money/export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Export selected finance data.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M64/More.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Scope -&gt; format -&gt; include docs -&gt; generate.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wizard.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data categories.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Generate.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large 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money_export_requested.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Documents require explicit inclusion.</w:t>
            </w:r>
          </w:p>
        </w:tc>
      </w:tr>
    </w:tbl>
    <w:p>
      <w:pPr>
        <w:spacing w:after="0"/>
      </w:pPr>
    </w:p>
    <w:p>
      <w:pPr>
        <w:pStyle w:val="Heading2"/>
      </w:pPr>
      <w:r>
        <w:t>M66 — Offline &amp; Sync</w:t>
      </w:r>
    </w:p>
    <w:p>
      <w:pPr>
        <w:pStyle w:val="Codeish"/>
      </w:pPr>
      <w:r>
        <w:t>Route / destination: /money/sync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Resolve rare local/remote conflicts.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sync banner.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Pending manual entries -&gt; attachments -&gt; conflicts.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sync queue.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versions.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Retry/resolve.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offline.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money_sync_resolved.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Normal offline capture does not require visiting screen.</w:t>
            </w:r>
          </w:p>
        </w:tc>
      </w:tr>
    </w:tbl>
    <w:p>
      <w:pPr>
        <w:spacing w:after="0"/>
      </w:pPr>
    </w:p>
    <w:p>
      <w:pPr>
        <w:pStyle w:val="Heading2"/>
      </w:pPr>
      <w:r>
        <w:t>M67 — Audit Trail</w:t>
      </w:r>
    </w:p>
    <w:p>
      <w:pPr>
        <w:pStyle w:val="Codeish"/>
      </w:pPr>
      <w:r>
        <w:t>Route / destination: /money/audit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Purpose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Review sensitive changes.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entry points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M64.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Layout hierarchy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Filter -&gt; event -&gt; before/after/source.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Core components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audit list.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data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events.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Primary actions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Open/export.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Required states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empty.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Analytics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money_audit_viewed.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Acceptance criteria</w:t>
            </w:r>
          </w:p>
        </w:tc>
        <w:tc>
          <w:tcPr>
            <w:tcW w:type="dxa" w:w="85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Free-text/document content excluded from telemetry/audit where unnecessary.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Supporting Sheets / Dialogs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S01 Account picker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Owned accounts grouped by asset/liability type; disabled invalid combinations.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S02 Category picker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Search + recent + custom category; clearly separate Income vs Expense category trees.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S03 Merchant picker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Canonical merchant/counterparty + aliases/user custom.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S04 Date/time editor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timestamp and posting date if needed.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S05 Transaction actions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Edit derived context, split, refund, attach receipt, recurring link, cross-domain link, archive/delete if eligible.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S06 Duplicate warning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Compare candidate records/source IDs before merge/keep both.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S07 Receipt attach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Camera/file/gallery + document type.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S08 Match candidate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Receipt/recurring/import candidate evidence and confidence.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S09 Fee editor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Adds separate expense component to transfer/investment/debt transaction.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S10 Debt component editor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Principal/interest/fee/tax sum validation.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S11 Valuation editor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Value, currency, source, as-of date, stale policy.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S12 Goal funding method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Virtual allocation vs linked dedicated account.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S13 Privacy mask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Hide balances/amounts temporarily.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S14 Destructive confirmation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Archive/delete with linked-record impact.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S15 Regulatory boundary notice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unavailable bank/advisory functionality without implying legal approval.</w:t>
            </w:r>
          </w:p>
        </w:tc>
      </w:tr>
    </w:tbl>
    <w:p>
      <w:pPr>
        <w:spacing w:after="0"/>
      </w:pPr>
    </w:p>
    <w:p>
      <w:pPr>
        <w:pStyle w:val="Heading1"/>
      </w:pPr>
      <w:r>
        <w:t>4. Key Wireframes</w:t>
      </w:r>
    </w:p>
    <w:p>
      <w:pPr>
        <w:pStyle w:val="Heading2"/>
      </w:pPr>
      <w:r>
        <w:t>Money Home</w:t>
      </w:r>
    </w:p>
    <w:p>
      <w:r>
        <w:rPr>
          <w:rFonts w:ascii="Aptos Mono" w:hAnsi="Aptos Mono"/>
          <w:sz w:val="16"/>
        </w:rPr>
        <w:t>MONEY                                      [eye] [ + ]</w:t>
        <w:br/>
        <w:t>Net worth                         ₹3,24,500</w:t>
        <w:br/>
        <w:t>Cash available                      ₹42,500</w:t>
        <w:br/>
        <w:br/>
        <w:t>THIS MONTH</w:t>
        <w:br/>
        <w:t>Income      ₹45,000    Spent      ₹24,700</w:t>
        <w:br/>
        <w:t>Saved/Invested ₹8,000  Debt cost     ₹850</w:t>
        <w:br/>
        <w:br/>
        <w:t>UPCOMING</w:t>
        <w:br/>
        <w:t>Credit card      Sep 6       ₹6,200</w:t>
        <w:br/>
        <w:t>Loan EMI         Sep 7       ₹4,800</w:t>
        <w:br/>
        <w:t>RD               Sep 10      ₹6,000</w:t>
        <w:br/>
        <w:br/>
        <w:t>RECENT</w:t>
        <w:br/>
        <w:t>Swiggy          -₹310   Food</w:t>
        <w:br/>
        <w:t>Salary       +₹45,000   Income</w:t>
        <w:br/>
        <w:t>Bank -&gt; FD    ₹50,000    Transfer</w:t>
        <w:br/>
        <w:br/>
        <w:t>[Scan receipt] [Transaction] [Transfer]</w:t>
      </w:r>
    </w:p>
    <w:p>
      <w:pPr>
        <w:pStyle w:val="Heading2"/>
      </w:pPr>
      <w:r>
        <w:t>Transaction Detail</w:t>
      </w:r>
    </w:p>
    <w:p>
      <w:r>
        <w:rPr>
          <w:rFonts w:ascii="Aptos Mono" w:hAnsi="Aptos Mono"/>
          <w:sz w:val="16"/>
        </w:rPr>
        <w:t>ZEBRONICS STORE                         -₹6,499</w:t>
        <w:br/>
        <w:t>Expense • Electronics • Sep 1</w:t>
        <w:br/>
        <w:br/>
        <w:t>ACCOUNT MOVEMENT</w:t>
        <w:br/>
        <w:t>HDFC Savings                    -₹6,499</w:t>
        <w:br/>
        <w:br/>
        <w:t>Receipt / invoice             [View]</w:t>
        <w:br/>
        <w:t>Zebronics Monitor • 1 item</w:t>
        <w:br/>
        <w:br/>
        <w:t>Linked</w:t>
        <w:br/>
        <w:t>Maintenance asset: Zebronics Monitor</w:t>
        <w:br/>
        <w:br/>
        <w:t>Source</w:t>
        <w:br/>
        <w:t>Manual / Imported narration ...</w:t>
        <w:br/>
        <w:br/>
        <w:t>[Edit] [Split] [Refund] [Link]</w:t>
      </w:r>
    </w:p>
    <w:p>
      <w:pPr>
        <w:pStyle w:val="Heading2"/>
      </w:pPr>
      <w:r>
        <w:t>Monthly Review</w:t>
      </w:r>
    </w:p>
    <w:p>
      <w:r>
        <w:rPr>
          <w:rFonts w:ascii="Aptos Mono" w:hAnsi="Aptos Mono"/>
          <w:sz w:val="16"/>
        </w:rPr>
        <w:t>SEPTEMBER MONEY REVIEW</w:t>
        <w:br/>
        <w:t>1 Data quality     2 Cashflow     3 Commitments</w:t>
        <w:br/>
        <w:t>4 Goals/Debt       5 Investments  6 Net worth</w:t>
        <w:br/>
        <w:br/>
        <w:t>DATA QUALITY</w:t>
        <w:br/>
        <w:t>OK HDFC reconciled</w:t>
        <w:br/>
        <w:t>! Credit card statement has 2 unmatched rows</w:t>
        <w:br/>
        <w:t>! 1 receipt not matched</w:t>
        <w:br/>
        <w:br/>
        <w:t>[Resolve issues]    [Continue with warnings]</w:t>
      </w:r>
    </w:p>
    <w:p>
      <w:pPr>
        <w:pStyle w:val="Heading1"/>
      </w:pPr>
      <w:r>
        <w:t>5. Mobile Coding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Screens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Ledger + capture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M00–M19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Accounts + recurring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M20–M29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Goals/deposits/debt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M30–M42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Investments/net worth/reports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M43–M53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Documents/import/reconciliation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M54–M61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Connections/privacy/system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M62–M67</w:t>
            </w:r>
          </w:p>
        </w:tc>
      </w:tr>
    </w:tbl>
    <w:p>
      <w:pPr>
        <w:spacing w:after="0"/>
      </w:pPr>
    </w:p>
    <w:p>
      <w:pPr>
        <w:pStyle w:val="Heading1"/>
      </w:pPr>
      <w:r>
        <w:t>6. Definition of Done</w:t>
      </w:r>
    </w:p>
    <w:p>
      <w:pPr>
        <w:pStyle w:val="ListBullet"/>
        <w:spacing w:after="40"/>
      </w:pPr>
      <w:r>
        <w:t>Route and all entry/exit paths implemented.</w:t>
      </w:r>
    </w:p>
    <w:p>
      <w:pPr>
        <w:pStyle w:val="ListBullet"/>
        <w:spacing w:after="40"/>
      </w:pPr>
      <w:r>
        <w:t>Money calculations derive from ledger/domain services, never duplicated component state.</w:t>
      </w:r>
    </w:p>
    <w:p>
      <w:pPr>
        <w:pStyle w:val="ListBullet"/>
        <w:spacing w:after="40"/>
      </w:pPr>
      <w:r>
        <w:t>Loading/empty/error/offline/stale states implemented.</w:t>
      </w:r>
    </w:p>
    <w:p>
      <w:pPr>
        <w:pStyle w:val="ListBullet"/>
        <w:spacing w:after="40"/>
      </w:pPr>
      <w:r>
        <w:t>Accessibility and privacy mask validated.</w:t>
      </w:r>
    </w:p>
    <w:p>
      <w:pPr>
        <w:pStyle w:val="ListBullet"/>
        <w:spacing w:after="40"/>
      </w:pPr>
      <w:r>
        <w:t>Specified analytics events emitted without sensitive payloads.</w:t>
      </w:r>
    </w:p>
    <w:p>
      <w:pPr>
        <w:pStyle w:val="ListBullet"/>
        <w:spacing w:after="40"/>
      </w:pPr>
      <w:r>
        <w:t>Acceptance criteria passed before coding next screen.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D7E"/>
        <w:sz w:val="16"/>
      </w:rPr>
      <w:t>Money / Finance product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D7E"/>
        <w:sz w:val="16"/>
      </w:rPr>
      <w:t>WholeSignal  |  Money Mobile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C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C659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D6D7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color w:val="5D6D7E"/>
      <w:sz w:val="16"/>
    </w:rPr>
  </w:style>
  <w:style w:type="paragraph" w:customStyle="1" w:styleId="Codeish">
    <w:name w:val="Codeish"/>
    <w:rPr>
      <w:rFonts w:ascii="Aptos" w:hAnsi="Aptos"/>
      <w:b w:val="0"/>
      <w:color w:val="2C659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